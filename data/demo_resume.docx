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ALEX JOHNSON</w:t>
      </w:r>
    </w:p>
    <w:p>
      <w:r>
        <w:t>Email: alex.johnson@example.com | Phone: +1 (555) 234-5678 | GitHub: github.com/alexjohnson | LinkedIn: linkedin.com/in/alexjohnson</w:t>
      </w:r>
    </w:p>
    <w:p/>
    <w:p>
      <w:r>
        <w:t>PROFESSIONAL SUMMARY</w:t>
      </w:r>
    </w:p>
    <w:p>
      <w:r>
        <w:t>Aspiring Software Engineer with a solid foundation in computer science principles, full-stack web development, and backend systems. Experienced in building responsive web applications and RESTful APIs using Python, React, and SQL databases. Quick learner eager to contribute to high-impact backend engineering teams.</w:t>
      </w:r>
    </w:p>
    <w:p/>
    <w:p>
      <w:r>
        <w:t>EDUCATION</w:t>
      </w:r>
    </w:p>
    <w:p>
      <w:r>
        <w:t>State University of Technology</w:t>
      </w:r>
    </w:p>
    <w:p>
      <w:r>
        <w:t>Bachelor of Technology in Computer Science and Engineering (2021 - 2025)</w:t>
      </w:r>
    </w:p>
    <w:p>
      <w:r>
        <w:t>CGPA: 8.7/10.0</w:t>
      </w:r>
    </w:p>
    <w:p>
      <w:r>
        <w:t>Relevant Coursework: Data Structures &amp; Algorithms, Database Management Systems, Object-Oriented Programming, Operating Systems, Computer Networks.</w:t>
      </w:r>
    </w:p>
    <w:p/>
    <w:p>
      <w:r>
        <w:t>TECHNICAL SKILLS</w:t>
      </w:r>
    </w:p>
    <w:p>
      <w:r>
        <w:t>- Programming Languages: Python, C++, SQL, JavaScript (ES6+), HTML5, CSS3</w:t>
      </w:r>
    </w:p>
    <w:p>
      <w:r>
        <w:t>- Frameworks &amp; Libraries: React, Node.js, Express, Tailwind CSS</w:t>
      </w:r>
    </w:p>
    <w:p>
      <w:r>
        <w:t>- Databases &amp; Tools: SQLite, MySQL, Git, GitHub, REST APIs, Postman, Linux CLI</w:t>
      </w:r>
    </w:p>
    <w:p/>
    <w:p>
      <w:r>
        <w:t>PROJECTS</w:t>
      </w:r>
    </w:p>
    <w:p>
      <w:r>
        <w:t>Student Management System | Python, SQLite, HTML/CSS</w:t>
      </w:r>
    </w:p>
    <w:p>
      <w:r>
        <w:t>- Developed a comprehensive desktop/web records portal handling student enrollment, course registrations, and automated grading reports.</w:t>
      </w:r>
    </w:p>
    <w:p>
      <w:r>
        <w:t>- Implemented robust relational schema migrations and optimized SQL queries reducing data fetch latency by 35%.</w:t>
      </w:r>
    </w:p>
    <w:p>
      <w:r>
        <w:t>- Integrated user role permissions for faculty and students.</w:t>
      </w:r>
    </w:p>
    <w:p/>
    <w:p>
      <w:r>
        <w:t>React Developer Portfolio | React, Tailwind CSS, Vite</w:t>
      </w:r>
    </w:p>
    <w:p>
      <w:r>
        <w:t>- Designed and deployed a responsive personal portfolio showcasing technical achievements, open-source projects, and dynamic contact forms.</w:t>
      </w:r>
    </w:p>
    <w:p>
      <w:r>
        <w:t>- Implemented dark mode toggling and interactive project filtering components.</w:t>
      </w:r>
    </w:p>
    <w:p/>
    <w:p>
      <w:r>
        <w:t>WORK EXPERIENCE</w:t>
      </w:r>
    </w:p>
    <w:p>
      <w:r>
        <w:t>TechNova Solutions — Software Engineering Intern (June 2024 - August 2024)</w:t>
      </w:r>
    </w:p>
    <w:p>
      <w:r>
        <w:t>- Collaborated with senior engineers to design and test internal REST APIs serving 10,000+ daily requests.</w:t>
      </w:r>
    </w:p>
    <w:p>
      <w:r>
        <w:t>- Maintained database consistency using SQL transactions and wrote comprehensive unit tests.</w:t>
      </w:r>
    </w:p>
    <w:p>
      <w:r>
        <w:t>- Participated in Agile sprint planning, code reviews, and Git version control workflows.</w:t>
      </w:r>
    </w:p>
    <w:p/>
    <w:p>
      <w:r>
        <w:t>CERTIFICATIONS</w:t>
      </w:r>
    </w:p>
    <w:p>
      <w:r>
        <w:t>- Python for Everybody Specialization — Coursera</w:t>
      </w:r>
    </w:p>
    <w:p>
      <w:r>
        <w:t>- Meta Front-End Developer Certificate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